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766" w:rsidRDefault="00FA6673">
      <w:pPr>
        <w:spacing w:after="20"/>
        <w:jc w:val="center"/>
        <w:rPr>
          <w:rFonts w:hint="eastAsia"/>
        </w:rPr>
      </w:pPr>
      <w:r>
        <w:rPr>
          <w:b/>
          <w:color w:val="14375F"/>
          <w:sz w:val="38"/>
        </w:rPr>
        <w:t>MIRACLE UZOEWULU AGHA</w:t>
      </w:r>
    </w:p>
    <w:p w:rsidR="00F36766" w:rsidRDefault="00FA6673">
      <w:pPr>
        <w:jc w:val="center"/>
        <w:rPr>
          <w:rFonts w:hint="eastAsia"/>
        </w:rPr>
      </w:pPr>
      <w:r>
        <w:rPr>
          <w:b/>
        </w:rPr>
        <w:t xml:space="preserve">Administrative &amp; HR </w:t>
      </w:r>
      <w:proofErr w:type="gramStart"/>
      <w:r>
        <w:rPr>
          <w:b/>
        </w:rPr>
        <w:t>Assistant  |</w:t>
      </w:r>
      <w:proofErr w:type="gramEnd"/>
      <w:r>
        <w:rPr>
          <w:b/>
        </w:rPr>
        <w:t xml:space="preserve">  Administration  |  Records Management  |  Excel &amp; Google Sheets</w:t>
      </w:r>
    </w:p>
    <w:p w:rsidR="00F36766" w:rsidRDefault="00DE046A">
      <w:pPr>
        <w:spacing w:after="100"/>
        <w:jc w:val="center"/>
        <w:rPr>
          <w:rFonts w:hint="eastAsia"/>
        </w:rPr>
      </w:pPr>
      <w:proofErr w:type="gramStart"/>
      <w:r>
        <w:rPr>
          <w:sz w:val="17"/>
        </w:rPr>
        <w:t>Nigeria</w:t>
      </w:r>
      <w:r w:rsidR="00C82D2F">
        <w:rPr>
          <w:sz w:val="17"/>
        </w:rPr>
        <w:t xml:space="preserve">  |</w:t>
      </w:r>
      <w:proofErr w:type="gramEnd"/>
      <w:r w:rsidR="00C82D2F">
        <w:rPr>
          <w:sz w:val="17"/>
        </w:rPr>
        <w:t xml:space="preserve">  Phone: +2349160795546</w:t>
      </w:r>
      <w:bookmarkStart w:id="0" w:name="_GoBack"/>
      <w:bookmarkEnd w:id="0"/>
      <w:r w:rsidR="003E2974">
        <w:rPr>
          <w:sz w:val="17"/>
        </w:rPr>
        <w:t xml:space="preserve">  |  Email: aghamiracle123@gmail.com  </w:t>
      </w:r>
    </w:p>
    <w:p w:rsidR="00F36766" w:rsidRDefault="00FA6673">
      <w:pPr>
        <w:spacing w:before="100"/>
        <w:rPr>
          <w:rFonts w:hint="eastAsia"/>
        </w:rPr>
      </w:pPr>
      <w:r>
        <w:rPr>
          <w:b/>
          <w:color w:val="14375F"/>
          <w:sz w:val="20"/>
        </w:rPr>
        <w:t>PROFESSIONAL SUMMARY</w:t>
      </w:r>
    </w:p>
    <w:p w:rsidR="00F36766" w:rsidRDefault="00FA6673">
      <w:pPr>
        <w:rPr>
          <w:rFonts w:hint="eastAsia"/>
        </w:rPr>
      </w:pPr>
      <w:r>
        <w:t>Organised and detail-oriented administrative professional with experience in administration, customer support, documentation, record management, Microsoft Office, Excel and Google Sheets. Experienced in supporting day-to-day administrative operations, handling information accurately, communicating professionally, and maintaining organised records. Strong ability to manage multiple tasks, create and maintain spreadsheets, organise documents, track information, and provide reliable administrative support. A fast learner with a strong work ethic and interest in contributing to HR and administrative operations within a professional organisation.</w:t>
      </w:r>
    </w:p>
    <w:p w:rsidR="00F36766" w:rsidRDefault="00FA6673">
      <w:pPr>
        <w:spacing w:before="100"/>
        <w:rPr>
          <w:rFonts w:hint="eastAsia"/>
        </w:rPr>
      </w:pPr>
      <w:r>
        <w:rPr>
          <w:b/>
          <w:color w:val="14375F"/>
          <w:sz w:val="20"/>
        </w:rPr>
        <w:t>CORE SKILLS</w:t>
      </w:r>
    </w:p>
    <w:tbl>
      <w:tblPr>
        <w:tblW w:w="0" w:type="auto"/>
        <w:tblLook w:val="04A0" w:firstRow="1" w:lastRow="0" w:firstColumn="1" w:lastColumn="0" w:noHBand="0" w:noVBand="1"/>
      </w:tblPr>
      <w:tblGrid>
        <w:gridCol w:w="3456"/>
        <w:gridCol w:w="3456"/>
        <w:gridCol w:w="3456"/>
      </w:tblGrid>
      <w:tr w:rsidR="00F36766">
        <w:tc>
          <w:tcPr>
            <w:tcW w:w="3456" w:type="dxa"/>
          </w:tcPr>
          <w:p w:rsidR="00F36766" w:rsidRDefault="00FA6673">
            <w:pPr>
              <w:spacing w:after="20"/>
              <w:rPr>
                <w:rFonts w:hint="eastAsia"/>
              </w:rPr>
            </w:pPr>
            <w:r>
              <w:t>• Administrative Support</w:t>
            </w:r>
          </w:p>
        </w:tc>
        <w:tc>
          <w:tcPr>
            <w:tcW w:w="3456" w:type="dxa"/>
          </w:tcPr>
          <w:p w:rsidR="00F36766" w:rsidRDefault="00FA6673">
            <w:pPr>
              <w:spacing w:after="20"/>
              <w:rPr>
                <w:rFonts w:hint="eastAsia"/>
              </w:rPr>
            </w:pPr>
            <w:r>
              <w:t>• Microsoft Excel</w:t>
            </w:r>
          </w:p>
        </w:tc>
        <w:tc>
          <w:tcPr>
            <w:tcW w:w="3456" w:type="dxa"/>
          </w:tcPr>
          <w:p w:rsidR="00F36766" w:rsidRDefault="00FA6673">
            <w:pPr>
              <w:spacing w:after="20"/>
              <w:rPr>
                <w:rFonts w:hint="eastAsia"/>
              </w:rPr>
            </w:pPr>
            <w:r>
              <w:t>• Google Sheets</w:t>
            </w:r>
          </w:p>
        </w:tc>
      </w:tr>
      <w:tr w:rsidR="00F36766">
        <w:tc>
          <w:tcPr>
            <w:tcW w:w="3456" w:type="dxa"/>
          </w:tcPr>
          <w:p w:rsidR="00F36766" w:rsidRDefault="00FA6673">
            <w:pPr>
              <w:spacing w:after="20"/>
              <w:rPr>
                <w:rFonts w:hint="eastAsia"/>
              </w:rPr>
            </w:pPr>
            <w:r>
              <w:t>• Microsoft Word &amp; Office Tools</w:t>
            </w:r>
          </w:p>
        </w:tc>
        <w:tc>
          <w:tcPr>
            <w:tcW w:w="3456" w:type="dxa"/>
          </w:tcPr>
          <w:p w:rsidR="00F36766" w:rsidRDefault="00FA6673">
            <w:pPr>
              <w:spacing w:after="20"/>
              <w:rPr>
                <w:rFonts w:hint="eastAsia"/>
              </w:rPr>
            </w:pPr>
            <w:r>
              <w:t>• Data Entry &amp; Record Keeping</w:t>
            </w:r>
          </w:p>
        </w:tc>
        <w:tc>
          <w:tcPr>
            <w:tcW w:w="3456" w:type="dxa"/>
          </w:tcPr>
          <w:p w:rsidR="00F36766" w:rsidRDefault="00FA6673">
            <w:pPr>
              <w:spacing w:after="20"/>
              <w:rPr>
                <w:rFonts w:hint="eastAsia"/>
              </w:rPr>
            </w:pPr>
            <w:r>
              <w:t>• Document Organisation</w:t>
            </w:r>
          </w:p>
        </w:tc>
      </w:tr>
      <w:tr w:rsidR="00F36766">
        <w:tc>
          <w:tcPr>
            <w:tcW w:w="3456" w:type="dxa"/>
          </w:tcPr>
          <w:p w:rsidR="00F36766" w:rsidRDefault="00FA6673">
            <w:pPr>
              <w:spacing w:after="20"/>
              <w:rPr>
                <w:rFonts w:hint="eastAsia"/>
              </w:rPr>
            </w:pPr>
            <w:r>
              <w:t>• Spreadsheet Management</w:t>
            </w:r>
          </w:p>
        </w:tc>
        <w:tc>
          <w:tcPr>
            <w:tcW w:w="3456" w:type="dxa"/>
          </w:tcPr>
          <w:p w:rsidR="00F36766" w:rsidRDefault="00FA6673">
            <w:pPr>
              <w:spacing w:after="20"/>
              <w:rPr>
                <w:rFonts w:hint="eastAsia"/>
              </w:rPr>
            </w:pPr>
            <w:r>
              <w:t>• Project &amp; Task Tracking</w:t>
            </w:r>
          </w:p>
        </w:tc>
        <w:tc>
          <w:tcPr>
            <w:tcW w:w="3456" w:type="dxa"/>
          </w:tcPr>
          <w:p w:rsidR="00F36766" w:rsidRDefault="00FA6673">
            <w:pPr>
              <w:spacing w:after="20"/>
              <w:rPr>
                <w:rFonts w:hint="eastAsia"/>
              </w:rPr>
            </w:pPr>
            <w:r>
              <w:t>• Employee/Personnel Record Support</w:t>
            </w:r>
          </w:p>
        </w:tc>
      </w:tr>
      <w:tr w:rsidR="00F36766">
        <w:tc>
          <w:tcPr>
            <w:tcW w:w="3456" w:type="dxa"/>
          </w:tcPr>
          <w:p w:rsidR="00F36766" w:rsidRDefault="00FA6673">
            <w:pPr>
              <w:spacing w:after="20"/>
              <w:rPr>
                <w:rFonts w:hint="eastAsia"/>
              </w:rPr>
            </w:pPr>
            <w:r>
              <w:t>• Customer Support</w:t>
            </w:r>
          </w:p>
        </w:tc>
        <w:tc>
          <w:tcPr>
            <w:tcW w:w="3456" w:type="dxa"/>
          </w:tcPr>
          <w:p w:rsidR="00F36766" w:rsidRDefault="00FA6673">
            <w:pPr>
              <w:spacing w:after="20"/>
              <w:rPr>
                <w:rFonts w:hint="eastAsia"/>
              </w:rPr>
            </w:pPr>
            <w:r>
              <w:t>• Email &amp; Written Communication</w:t>
            </w:r>
          </w:p>
        </w:tc>
        <w:tc>
          <w:tcPr>
            <w:tcW w:w="3456" w:type="dxa"/>
          </w:tcPr>
          <w:p w:rsidR="00F36766" w:rsidRDefault="00FA6673">
            <w:pPr>
              <w:spacing w:after="20"/>
              <w:rPr>
                <w:rFonts w:hint="eastAsia"/>
              </w:rPr>
            </w:pPr>
            <w:r>
              <w:t>• File Management</w:t>
            </w:r>
          </w:p>
        </w:tc>
      </w:tr>
      <w:tr w:rsidR="00F36766">
        <w:tc>
          <w:tcPr>
            <w:tcW w:w="3456" w:type="dxa"/>
          </w:tcPr>
          <w:p w:rsidR="00F36766" w:rsidRDefault="00FA6673">
            <w:pPr>
              <w:spacing w:after="20"/>
              <w:rPr>
                <w:rFonts w:hint="eastAsia"/>
              </w:rPr>
            </w:pPr>
            <w:r>
              <w:t>• Attention to Detail</w:t>
            </w:r>
          </w:p>
        </w:tc>
        <w:tc>
          <w:tcPr>
            <w:tcW w:w="3456" w:type="dxa"/>
          </w:tcPr>
          <w:p w:rsidR="00F36766" w:rsidRDefault="00FA6673">
            <w:pPr>
              <w:spacing w:after="20"/>
              <w:rPr>
                <w:rFonts w:hint="eastAsia"/>
              </w:rPr>
            </w:pPr>
            <w:r>
              <w:t>• Time Management</w:t>
            </w:r>
          </w:p>
        </w:tc>
        <w:tc>
          <w:tcPr>
            <w:tcW w:w="3456" w:type="dxa"/>
          </w:tcPr>
          <w:p w:rsidR="00F36766" w:rsidRDefault="00FA6673">
            <w:pPr>
              <w:spacing w:after="20"/>
              <w:rPr>
                <w:rFonts w:hint="eastAsia"/>
              </w:rPr>
            </w:pPr>
            <w:r>
              <w:t>• Organisation &amp; Coordination</w:t>
            </w:r>
          </w:p>
        </w:tc>
      </w:tr>
      <w:tr w:rsidR="00F36766">
        <w:tc>
          <w:tcPr>
            <w:tcW w:w="3456" w:type="dxa"/>
          </w:tcPr>
          <w:p w:rsidR="00F36766" w:rsidRDefault="00FA6673">
            <w:pPr>
              <w:spacing w:after="20"/>
              <w:rPr>
                <w:rFonts w:hint="eastAsia"/>
              </w:rPr>
            </w:pPr>
            <w:r>
              <w:t>• Confidential Information Handling</w:t>
            </w:r>
          </w:p>
        </w:tc>
        <w:tc>
          <w:tcPr>
            <w:tcW w:w="3456" w:type="dxa"/>
          </w:tcPr>
          <w:p w:rsidR="00F36766" w:rsidRDefault="00FA6673">
            <w:pPr>
              <w:spacing w:after="20"/>
              <w:rPr>
                <w:rFonts w:hint="eastAsia"/>
              </w:rPr>
            </w:pPr>
            <w:r>
              <w:t>• Problem Solving</w:t>
            </w:r>
          </w:p>
        </w:tc>
        <w:tc>
          <w:tcPr>
            <w:tcW w:w="3456" w:type="dxa"/>
          </w:tcPr>
          <w:p w:rsidR="00F36766" w:rsidRDefault="00F36766">
            <w:pPr>
              <w:rPr>
                <w:rFonts w:hint="eastAsia"/>
              </w:rPr>
            </w:pPr>
          </w:p>
        </w:tc>
      </w:tr>
    </w:tbl>
    <w:p w:rsidR="00F36766" w:rsidRDefault="00FA6673">
      <w:pPr>
        <w:spacing w:before="100"/>
        <w:rPr>
          <w:rFonts w:hint="eastAsia"/>
        </w:rPr>
      </w:pPr>
      <w:r>
        <w:rPr>
          <w:b/>
          <w:color w:val="14375F"/>
          <w:sz w:val="20"/>
        </w:rPr>
        <w:t>PROFESSIONAL EXPERIENCE</w:t>
      </w:r>
    </w:p>
    <w:p w:rsidR="00F36766" w:rsidRDefault="00FA6673">
      <w:pPr>
        <w:spacing w:before="60" w:after="0"/>
        <w:rPr>
          <w:rFonts w:hint="eastAsia"/>
        </w:rPr>
      </w:pPr>
      <w:r>
        <w:rPr>
          <w:b/>
          <w:sz w:val="20"/>
        </w:rPr>
        <w:t>Administrative Intern</w:t>
      </w:r>
      <w:r>
        <w:rPr>
          <w:i/>
        </w:rPr>
        <w:t xml:space="preserve">  |  2020 – 2021</w:t>
      </w:r>
    </w:p>
    <w:p w:rsidR="00F36766" w:rsidRDefault="00FA6673">
      <w:pPr>
        <w:spacing w:after="20"/>
        <w:rPr>
          <w:rFonts w:hint="eastAsia"/>
        </w:rPr>
      </w:pPr>
      <w:r>
        <w:rPr>
          <w:b/>
          <w:sz w:val="17"/>
        </w:rPr>
        <w:t>Saint Patrick’s Secondary School, Ichi — Administration Department</w:t>
      </w:r>
    </w:p>
    <w:p w:rsidR="00F36766" w:rsidRDefault="00FA6673">
      <w:pPr>
        <w:spacing w:after="20"/>
        <w:ind w:left="259" w:hanging="173"/>
        <w:rPr>
          <w:rFonts w:hint="eastAsia"/>
        </w:rPr>
      </w:pPr>
      <w:r>
        <w:rPr>
          <w:b/>
        </w:rPr>
        <w:t xml:space="preserve">• </w:t>
      </w:r>
      <w:r>
        <w:t>Supported the administration department with day-to-day office and administrative activities.</w:t>
      </w:r>
    </w:p>
    <w:p w:rsidR="00F36766" w:rsidRDefault="00FA6673">
      <w:pPr>
        <w:spacing w:after="20"/>
        <w:ind w:left="259" w:hanging="173"/>
        <w:rPr>
          <w:rFonts w:hint="eastAsia"/>
        </w:rPr>
      </w:pPr>
      <w:r>
        <w:rPr>
          <w:b/>
        </w:rPr>
        <w:t xml:space="preserve">• </w:t>
      </w:r>
      <w:r>
        <w:t>Assisted with organising, updating and maintaining records and documents.</w:t>
      </w:r>
    </w:p>
    <w:p w:rsidR="00F36766" w:rsidRDefault="00FA6673">
      <w:pPr>
        <w:spacing w:after="20"/>
        <w:ind w:left="259" w:hanging="173"/>
        <w:rPr>
          <w:rFonts w:hint="eastAsia"/>
        </w:rPr>
      </w:pPr>
      <w:r>
        <w:rPr>
          <w:b/>
        </w:rPr>
        <w:t xml:space="preserve">• </w:t>
      </w:r>
      <w:r>
        <w:t>Handled administrative information accurately and helped ensure documents were properly organised and accessible.</w:t>
      </w:r>
    </w:p>
    <w:p w:rsidR="00F36766" w:rsidRDefault="00FA6673">
      <w:pPr>
        <w:spacing w:after="20"/>
        <w:ind w:left="259" w:hanging="173"/>
        <w:rPr>
          <w:rFonts w:hint="eastAsia"/>
        </w:rPr>
      </w:pPr>
      <w:r>
        <w:rPr>
          <w:b/>
        </w:rPr>
        <w:t xml:space="preserve">• </w:t>
      </w:r>
      <w:r>
        <w:t>Assisted with communication and coordination of routine administrative activities.</w:t>
      </w:r>
    </w:p>
    <w:p w:rsidR="00F36766" w:rsidRDefault="00FA6673">
      <w:pPr>
        <w:spacing w:after="20"/>
        <w:ind w:left="259" w:hanging="173"/>
        <w:rPr>
          <w:rFonts w:hint="eastAsia"/>
        </w:rPr>
      </w:pPr>
      <w:r>
        <w:rPr>
          <w:b/>
        </w:rPr>
        <w:t xml:space="preserve">• </w:t>
      </w:r>
      <w:r>
        <w:t>Provided support to staff and visitors while maintaining a professional and helpful approach.</w:t>
      </w:r>
    </w:p>
    <w:p w:rsidR="00F36766" w:rsidRDefault="00FA6673">
      <w:pPr>
        <w:spacing w:after="20"/>
        <w:ind w:left="259" w:hanging="173"/>
        <w:rPr>
          <w:rFonts w:hint="eastAsia"/>
        </w:rPr>
      </w:pPr>
      <w:r>
        <w:rPr>
          <w:b/>
        </w:rPr>
        <w:t xml:space="preserve">• </w:t>
      </w:r>
      <w:r>
        <w:t>Worked with Microsoft Office tools for documentation and administrative tasks.</w:t>
      </w:r>
    </w:p>
    <w:p w:rsidR="00F36766" w:rsidRDefault="00FA6673">
      <w:pPr>
        <w:spacing w:before="60" w:after="0"/>
        <w:rPr>
          <w:rFonts w:hint="eastAsia"/>
        </w:rPr>
      </w:pPr>
      <w:r>
        <w:rPr>
          <w:b/>
          <w:sz w:val="20"/>
        </w:rPr>
        <w:t>Customer Support / Administrative Support</w:t>
      </w:r>
      <w:r>
        <w:rPr>
          <w:i/>
        </w:rPr>
        <w:t xml:space="preserve">  |  1 Year</w:t>
      </w:r>
    </w:p>
    <w:p w:rsidR="00F36766" w:rsidRDefault="00FA6673">
      <w:pPr>
        <w:spacing w:after="20"/>
        <w:rPr>
          <w:rFonts w:hint="eastAsia"/>
        </w:rPr>
      </w:pPr>
      <w:r>
        <w:rPr>
          <w:b/>
          <w:sz w:val="17"/>
        </w:rPr>
        <w:t>Saint Patrick’s Secondary School, Ichi</w:t>
      </w:r>
    </w:p>
    <w:p w:rsidR="00F36766" w:rsidRDefault="00FA6673">
      <w:pPr>
        <w:spacing w:after="20"/>
        <w:ind w:left="259" w:hanging="173"/>
        <w:rPr>
          <w:rFonts w:hint="eastAsia"/>
        </w:rPr>
      </w:pPr>
      <w:r>
        <w:rPr>
          <w:b/>
        </w:rPr>
        <w:t xml:space="preserve">• </w:t>
      </w:r>
      <w:r>
        <w:t>Provided professional support and assistance to students, staff and other stakeholders.</w:t>
      </w:r>
    </w:p>
    <w:p w:rsidR="00F36766" w:rsidRDefault="00FA6673">
      <w:pPr>
        <w:spacing w:after="20"/>
        <w:ind w:left="259" w:hanging="173"/>
        <w:rPr>
          <w:rFonts w:hint="eastAsia"/>
        </w:rPr>
      </w:pPr>
      <w:r>
        <w:rPr>
          <w:b/>
        </w:rPr>
        <w:t xml:space="preserve">• </w:t>
      </w:r>
      <w:r>
        <w:t>Responded to enquiries and helped resolve routine issues efficiently.</w:t>
      </w:r>
    </w:p>
    <w:p w:rsidR="00F36766" w:rsidRDefault="00FA6673">
      <w:pPr>
        <w:spacing w:after="20"/>
        <w:ind w:left="259" w:hanging="173"/>
        <w:rPr>
          <w:rFonts w:hint="eastAsia"/>
        </w:rPr>
      </w:pPr>
      <w:r>
        <w:rPr>
          <w:b/>
        </w:rPr>
        <w:t xml:space="preserve">• </w:t>
      </w:r>
      <w:r>
        <w:t>Maintained accurate information while handling multiple requests and responsibilities.</w:t>
      </w:r>
    </w:p>
    <w:p w:rsidR="00F36766" w:rsidRDefault="00FA6673">
      <w:pPr>
        <w:spacing w:after="20"/>
        <w:ind w:left="259" w:hanging="173"/>
        <w:rPr>
          <w:rFonts w:hint="eastAsia"/>
        </w:rPr>
      </w:pPr>
      <w:r>
        <w:rPr>
          <w:b/>
        </w:rPr>
        <w:t xml:space="preserve">• </w:t>
      </w:r>
      <w:r>
        <w:t>Communicated clearly with different individuals and maintained a professional attitude.</w:t>
      </w:r>
    </w:p>
    <w:p w:rsidR="00F36766" w:rsidRDefault="00FA6673">
      <w:pPr>
        <w:spacing w:after="20"/>
        <w:ind w:left="259" w:hanging="173"/>
        <w:rPr>
          <w:rFonts w:hint="eastAsia"/>
        </w:rPr>
      </w:pPr>
      <w:r>
        <w:rPr>
          <w:b/>
        </w:rPr>
        <w:t xml:space="preserve">• </w:t>
      </w:r>
      <w:r>
        <w:t>Supported administrative processes through documentation, coordination and information management.</w:t>
      </w:r>
    </w:p>
    <w:p w:rsidR="00F36766" w:rsidRDefault="00FA6673">
      <w:pPr>
        <w:spacing w:before="60" w:after="0"/>
        <w:rPr>
          <w:rFonts w:hint="eastAsia"/>
        </w:rPr>
      </w:pPr>
      <w:r>
        <w:rPr>
          <w:b/>
          <w:sz w:val="20"/>
        </w:rPr>
        <w:t>Online Tutor / Independent Educator</w:t>
      </w:r>
      <w:r>
        <w:rPr>
          <w:i/>
        </w:rPr>
        <w:t xml:space="preserve">  |  2024 – Present</w:t>
      </w:r>
    </w:p>
    <w:p w:rsidR="00F36766" w:rsidRDefault="00FA6673">
      <w:pPr>
        <w:spacing w:after="20"/>
        <w:rPr>
          <w:rFonts w:hint="eastAsia"/>
        </w:rPr>
      </w:pPr>
      <w:r>
        <w:rPr>
          <w:b/>
          <w:sz w:val="17"/>
        </w:rPr>
        <w:t>Online &amp; Private Lessons</w:t>
      </w:r>
    </w:p>
    <w:p w:rsidR="00F36766" w:rsidRDefault="00FA6673">
      <w:pPr>
        <w:spacing w:after="20"/>
        <w:ind w:left="259" w:hanging="173"/>
        <w:rPr>
          <w:rFonts w:hint="eastAsia"/>
        </w:rPr>
      </w:pPr>
      <w:r>
        <w:rPr>
          <w:b/>
        </w:rPr>
        <w:t xml:space="preserve">• </w:t>
      </w:r>
      <w:r>
        <w:t>Manage lesson schedules, student information and learning materials in an organised manner.</w:t>
      </w:r>
    </w:p>
    <w:p w:rsidR="00F36766" w:rsidRDefault="00FA6673">
      <w:pPr>
        <w:spacing w:after="20"/>
        <w:ind w:left="259" w:hanging="173"/>
        <w:rPr>
          <w:rFonts w:hint="eastAsia"/>
        </w:rPr>
      </w:pPr>
      <w:r>
        <w:rPr>
          <w:b/>
        </w:rPr>
        <w:t xml:space="preserve">• </w:t>
      </w:r>
      <w:r>
        <w:t>Use Microsoft Excel, Google Sheets and other digital tools to organise information and track activities.</w:t>
      </w:r>
    </w:p>
    <w:p w:rsidR="00F36766" w:rsidRDefault="00FA6673">
      <w:pPr>
        <w:spacing w:after="20"/>
        <w:ind w:left="259" w:hanging="173"/>
        <w:rPr>
          <w:rFonts w:hint="eastAsia"/>
        </w:rPr>
      </w:pPr>
      <w:r>
        <w:rPr>
          <w:b/>
        </w:rPr>
        <w:t xml:space="preserve">• </w:t>
      </w:r>
      <w:r>
        <w:t>Communicate regularly with students and maintain professional relationships.</w:t>
      </w:r>
    </w:p>
    <w:p w:rsidR="00F36766" w:rsidRDefault="00FA6673">
      <w:pPr>
        <w:spacing w:after="20"/>
        <w:ind w:left="259" w:hanging="173"/>
        <w:rPr>
          <w:rFonts w:hint="eastAsia"/>
        </w:rPr>
      </w:pPr>
      <w:r>
        <w:rPr>
          <w:b/>
        </w:rPr>
        <w:t xml:space="preserve">• </w:t>
      </w:r>
      <w:r>
        <w:t>Plan and coordinate lessons according to individual goals and schedules.</w:t>
      </w:r>
    </w:p>
    <w:p w:rsidR="00F36766" w:rsidRDefault="00FA6673">
      <w:pPr>
        <w:spacing w:after="20"/>
        <w:ind w:left="259" w:hanging="173"/>
        <w:rPr>
          <w:rFonts w:hint="eastAsia"/>
        </w:rPr>
      </w:pPr>
      <w:r>
        <w:rPr>
          <w:b/>
        </w:rPr>
        <w:t xml:space="preserve">• </w:t>
      </w:r>
      <w:r>
        <w:t>Manage multiple students and responsibilities while maintaining attention to detail.</w:t>
      </w:r>
    </w:p>
    <w:p w:rsidR="00F36766" w:rsidRDefault="00FA6673">
      <w:pPr>
        <w:spacing w:after="20"/>
        <w:ind w:left="259" w:hanging="173"/>
        <w:rPr>
          <w:rFonts w:hint="eastAsia"/>
        </w:rPr>
      </w:pPr>
      <w:r>
        <w:rPr>
          <w:b/>
        </w:rPr>
        <w:t xml:space="preserve">• </w:t>
      </w:r>
      <w:r>
        <w:t>Develop and maintain digital documents, spreadsheets and learning resources.</w:t>
      </w:r>
    </w:p>
    <w:p w:rsidR="00F36766" w:rsidRDefault="00FA6673">
      <w:pPr>
        <w:spacing w:before="100"/>
        <w:rPr>
          <w:rFonts w:hint="eastAsia"/>
        </w:rPr>
      </w:pPr>
      <w:r>
        <w:rPr>
          <w:b/>
          <w:color w:val="14375F"/>
          <w:sz w:val="20"/>
        </w:rPr>
        <w:t>EDUCATION</w:t>
      </w:r>
    </w:p>
    <w:p w:rsidR="00F36766" w:rsidRDefault="00FA6673">
      <w:pPr>
        <w:spacing w:after="0"/>
        <w:rPr>
          <w:rFonts w:hint="eastAsia"/>
        </w:rPr>
      </w:pPr>
      <w:r>
        <w:rPr>
          <w:b/>
        </w:rPr>
        <w:t>Chukwuemeka Odumegwu Ojukwu University, Uli</w:t>
      </w:r>
      <w:r>
        <w:t xml:space="preserve">  |  B.Sc. Computer Science  |  Expected Graduation: 2026</w:t>
      </w:r>
    </w:p>
    <w:p w:rsidR="00F36766" w:rsidRDefault="00FA6673">
      <w:pPr>
        <w:ind w:left="259"/>
        <w:rPr>
          <w:rFonts w:hint="eastAsia"/>
        </w:rPr>
      </w:pPr>
      <w:r>
        <w:t>Relevant strengths: Information Management, Computer Applications, Data Management, Documentation, Problem Solving, Microsoft Office &amp; Digital Tools</w:t>
      </w:r>
    </w:p>
    <w:p w:rsidR="00F36766" w:rsidRDefault="00FA6673">
      <w:pPr>
        <w:spacing w:before="100"/>
        <w:rPr>
          <w:rFonts w:hint="eastAsia"/>
        </w:rPr>
      </w:pPr>
      <w:r>
        <w:rPr>
          <w:b/>
          <w:color w:val="14375F"/>
          <w:sz w:val="20"/>
        </w:rPr>
        <w:t>CERTIFICATIONS</w:t>
      </w:r>
    </w:p>
    <w:p w:rsidR="00F36766" w:rsidRDefault="00FA6673">
      <w:pPr>
        <w:spacing w:after="20"/>
        <w:ind w:left="259" w:hanging="173"/>
        <w:rPr>
          <w:rFonts w:hint="eastAsia"/>
        </w:rPr>
      </w:pPr>
      <w:r>
        <w:rPr>
          <w:b/>
        </w:rPr>
        <w:t xml:space="preserve">• </w:t>
      </w:r>
      <w:r>
        <w:t>120-Hour International TEFL Certificate — TEFLProfessional Institute / TeacherRecord | October 2024 | Distinction in all modules</w:t>
      </w:r>
    </w:p>
    <w:p w:rsidR="00F36766" w:rsidRDefault="00FA6673">
      <w:pPr>
        <w:spacing w:after="20"/>
        <w:ind w:left="259" w:hanging="173"/>
        <w:rPr>
          <w:rFonts w:hint="eastAsia"/>
        </w:rPr>
      </w:pPr>
      <w:r>
        <w:rPr>
          <w:b/>
        </w:rPr>
        <w:t xml:space="preserve">• </w:t>
      </w:r>
      <w:r>
        <w:t>Google Ads Search Certification</w:t>
      </w:r>
    </w:p>
    <w:p w:rsidR="00F36766" w:rsidRDefault="00FA6673">
      <w:pPr>
        <w:spacing w:after="20"/>
        <w:ind w:left="259" w:hanging="173"/>
        <w:rPr>
          <w:rFonts w:hint="eastAsia"/>
        </w:rPr>
      </w:pPr>
      <w:r>
        <w:rPr>
          <w:b/>
        </w:rPr>
        <w:t xml:space="preserve">• </w:t>
      </w:r>
      <w:r>
        <w:t>Google Ads Measurement Certification</w:t>
      </w:r>
    </w:p>
    <w:p w:rsidR="00F36766" w:rsidRDefault="00FA6673">
      <w:pPr>
        <w:spacing w:before="100"/>
        <w:rPr>
          <w:rFonts w:hint="eastAsia"/>
        </w:rPr>
      </w:pPr>
      <w:r>
        <w:rPr>
          <w:b/>
          <w:color w:val="14375F"/>
          <w:sz w:val="20"/>
        </w:rPr>
        <w:t>TECHNICAL SKILLS</w:t>
      </w:r>
    </w:p>
    <w:p w:rsidR="00F36766" w:rsidRDefault="00FA6673">
      <w:pPr>
        <w:spacing w:after="20"/>
        <w:rPr>
          <w:rFonts w:hint="eastAsia"/>
        </w:rPr>
      </w:pPr>
      <w:r>
        <w:rPr>
          <w:b/>
        </w:rPr>
        <w:t xml:space="preserve">Microsoft Office: </w:t>
      </w:r>
      <w:r>
        <w:t>Excel, Word, PowerPoint</w:t>
      </w:r>
    </w:p>
    <w:p w:rsidR="00F36766" w:rsidRDefault="00FA6673">
      <w:pPr>
        <w:spacing w:after="20"/>
        <w:rPr>
          <w:rFonts w:hint="eastAsia"/>
        </w:rPr>
      </w:pPr>
      <w:r>
        <w:rPr>
          <w:b/>
        </w:rPr>
        <w:t xml:space="preserve">Google Workspace: </w:t>
      </w:r>
      <w:r>
        <w:t>Google Sheets, Google Docs, Google Drive</w:t>
      </w:r>
    </w:p>
    <w:p w:rsidR="00F36766" w:rsidRDefault="00FA6673">
      <w:pPr>
        <w:spacing w:after="20"/>
        <w:rPr>
          <w:rFonts w:hint="eastAsia"/>
        </w:rPr>
      </w:pPr>
      <w:r>
        <w:rPr>
          <w:b/>
        </w:rPr>
        <w:lastRenderedPageBreak/>
        <w:t xml:space="preserve">Other: </w:t>
      </w:r>
      <w:r>
        <w:t>Data entry, digital file management, spreadsheets, online collaboration tools, basic database management</w:t>
      </w:r>
    </w:p>
    <w:p w:rsidR="00F36766" w:rsidRDefault="00FA6673">
      <w:pPr>
        <w:spacing w:before="100"/>
        <w:rPr>
          <w:rFonts w:hint="eastAsia"/>
        </w:rPr>
      </w:pPr>
      <w:r>
        <w:rPr>
          <w:b/>
          <w:color w:val="14375F"/>
          <w:sz w:val="20"/>
        </w:rPr>
        <w:t>ADDITIONAL STRENGTHS</w:t>
      </w:r>
    </w:p>
    <w:p w:rsidR="00F36766" w:rsidRDefault="00FA6673">
      <w:pPr>
        <w:spacing w:after="20"/>
        <w:ind w:left="259" w:hanging="173"/>
        <w:rPr>
          <w:rFonts w:hint="eastAsia"/>
        </w:rPr>
      </w:pPr>
      <w:r>
        <w:rPr>
          <w:b/>
        </w:rPr>
        <w:t xml:space="preserve">• </w:t>
      </w:r>
      <w:r>
        <w:t>Highly organised and dependable</w:t>
      </w:r>
    </w:p>
    <w:p w:rsidR="00F36766" w:rsidRDefault="00FA6673">
      <w:pPr>
        <w:spacing w:after="20"/>
        <w:ind w:left="259" w:hanging="173"/>
        <w:rPr>
          <w:rFonts w:hint="eastAsia"/>
        </w:rPr>
      </w:pPr>
      <w:r>
        <w:rPr>
          <w:b/>
        </w:rPr>
        <w:t xml:space="preserve">• </w:t>
      </w:r>
      <w:r>
        <w:t>Strong attention to detail</w:t>
      </w:r>
    </w:p>
    <w:p w:rsidR="00F36766" w:rsidRDefault="00FA6673">
      <w:pPr>
        <w:spacing w:after="20"/>
        <w:ind w:left="259" w:hanging="173"/>
        <w:rPr>
          <w:rFonts w:hint="eastAsia"/>
        </w:rPr>
      </w:pPr>
      <w:r>
        <w:rPr>
          <w:b/>
        </w:rPr>
        <w:t xml:space="preserve">• </w:t>
      </w:r>
      <w:r>
        <w:t>Good written and verbal communication</w:t>
      </w:r>
    </w:p>
    <w:p w:rsidR="00F36766" w:rsidRDefault="00FA6673">
      <w:pPr>
        <w:spacing w:after="20"/>
        <w:ind w:left="259" w:hanging="173"/>
        <w:rPr>
          <w:rFonts w:hint="eastAsia"/>
        </w:rPr>
      </w:pPr>
      <w:r>
        <w:rPr>
          <w:b/>
        </w:rPr>
        <w:t xml:space="preserve">• </w:t>
      </w:r>
      <w:r>
        <w:t>Comfortable working with spreadsheets and digital records</w:t>
      </w:r>
    </w:p>
    <w:p w:rsidR="00F36766" w:rsidRDefault="00FA6673">
      <w:pPr>
        <w:spacing w:after="20"/>
        <w:ind w:left="259" w:hanging="173"/>
        <w:rPr>
          <w:rFonts w:hint="eastAsia"/>
        </w:rPr>
      </w:pPr>
      <w:r>
        <w:rPr>
          <w:b/>
        </w:rPr>
        <w:t xml:space="preserve">• </w:t>
      </w:r>
      <w:r>
        <w:t>Quick to learn new administrative systems and software</w:t>
      </w:r>
    </w:p>
    <w:p w:rsidR="00F36766" w:rsidRDefault="00FA6673">
      <w:pPr>
        <w:spacing w:after="20"/>
        <w:ind w:left="259" w:hanging="173"/>
        <w:rPr>
          <w:rFonts w:hint="eastAsia"/>
        </w:rPr>
      </w:pPr>
      <w:r>
        <w:rPr>
          <w:b/>
        </w:rPr>
        <w:t xml:space="preserve">• </w:t>
      </w:r>
      <w:r>
        <w:t>Able to handle multiple tasks and meet deadlines</w:t>
      </w:r>
    </w:p>
    <w:p w:rsidR="00F36766" w:rsidRDefault="00FA6673">
      <w:pPr>
        <w:spacing w:after="20"/>
        <w:ind w:left="259" w:hanging="173"/>
        <w:rPr>
          <w:rFonts w:hint="eastAsia"/>
        </w:rPr>
      </w:pPr>
      <w:r>
        <w:rPr>
          <w:b/>
        </w:rPr>
        <w:t xml:space="preserve">• </w:t>
      </w:r>
      <w:r>
        <w:t>Professional, patient and service-oriented</w:t>
      </w:r>
    </w:p>
    <w:p w:rsidR="00F36766" w:rsidRDefault="00FA6673">
      <w:pPr>
        <w:spacing w:before="100"/>
        <w:rPr>
          <w:rFonts w:hint="eastAsia"/>
        </w:rPr>
      </w:pPr>
      <w:r>
        <w:rPr>
          <w:b/>
          <w:color w:val="14375F"/>
          <w:sz w:val="20"/>
        </w:rPr>
        <w:t>REFERENCES</w:t>
      </w:r>
    </w:p>
    <w:p w:rsidR="00F36766" w:rsidRDefault="00FA6673">
      <w:pPr>
        <w:rPr>
          <w:rFonts w:hint="eastAsia"/>
        </w:rPr>
      </w:pPr>
      <w:r>
        <w:t>Available upon request.</w:t>
      </w:r>
    </w:p>
    <w:sectPr w:rsidR="00F36766" w:rsidSect="00034616">
      <w:footerReference w:type="default" r:id="rId8"/>
      <w:pgSz w:w="12240" w:h="15840"/>
      <w:pgMar w:top="648" w:right="936" w:bottom="648"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14D6" w:rsidRDefault="004714D6">
      <w:pPr>
        <w:spacing w:after="0" w:line="240" w:lineRule="auto"/>
        <w:rPr>
          <w:rFonts w:hint="eastAsia"/>
        </w:rPr>
      </w:pPr>
      <w:r>
        <w:separator/>
      </w:r>
    </w:p>
  </w:endnote>
  <w:endnote w:type="continuationSeparator" w:id="0">
    <w:p w:rsidR="004714D6" w:rsidRDefault="004714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6766" w:rsidRDefault="00FA6673">
    <w:pPr>
      <w:pStyle w:val="Footer"/>
      <w:jc w:val="center"/>
      <w:rPr>
        <w:rFonts w:hint="eastAsia"/>
      </w:rPr>
    </w:pPr>
    <w:r>
      <w:rPr>
        <w:sz w:val="14"/>
      </w:rPr>
      <w:t>MIRACLE UZOEWULU AGHA  •  ADMINISTRATIVE &amp; HR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14D6" w:rsidRDefault="004714D6">
      <w:pPr>
        <w:spacing w:after="0" w:line="240" w:lineRule="auto"/>
        <w:rPr>
          <w:rFonts w:hint="eastAsia"/>
        </w:rPr>
      </w:pPr>
      <w:r>
        <w:separator/>
      </w:r>
    </w:p>
  </w:footnote>
  <w:footnote w:type="continuationSeparator" w:id="0">
    <w:p w:rsidR="004714D6" w:rsidRDefault="004714D6">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4266"/>
    <w:rsid w:val="0015074B"/>
    <w:rsid w:val="0029639D"/>
    <w:rsid w:val="00326F90"/>
    <w:rsid w:val="003E2974"/>
    <w:rsid w:val="004714D6"/>
    <w:rsid w:val="004B52B6"/>
    <w:rsid w:val="005209CA"/>
    <w:rsid w:val="00AA1D8D"/>
    <w:rsid w:val="00B47730"/>
    <w:rsid w:val="00C82D2F"/>
    <w:rsid w:val="00CB0664"/>
    <w:rsid w:val="00DE046A"/>
    <w:rsid w:val="00F36766"/>
    <w:rsid w:val="00FA6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24B49B-95FA-4C89-98DD-25AD9B3D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A3DE5-5563-4DB9-BA18-907F2574D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2026-10-09T08:56:00Z</dcterms:created>
  <dcterms:modified xsi:type="dcterms:W3CDTF">2026-10-09T08:56:00Z</dcterms:modified>
  <cp:category/>
</cp:coreProperties>
</file>