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7FD8" w:rsidRDefault="00C857A4">
      <w:pPr>
        <w:pStyle w:val="Heading1"/>
        <w:jc w:val="center"/>
      </w:pPr>
      <w:r>
        <w:t>Miracle Agha</w:t>
      </w:r>
    </w:p>
    <w:p w:rsidR="00F47FD8" w:rsidRDefault="00C857A4">
      <w:pPr>
        <w:jc w:val="center"/>
      </w:pPr>
      <w:r>
        <w:rPr>
          <w:b/>
        </w:rPr>
        <w:t>Backend Software Engineer</w:t>
      </w:r>
      <w:r>
        <w:rPr>
          <w:b/>
        </w:rPr>
        <w:br/>
      </w:r>
      <w:r>
        <w:t xml:space="preserve">Nigeria </w:t>
      </w:r>
      <w:r w:rsidR="00E620A3">
        <w:t>|</w:t>
      </w:r>
      <w:r w:rsidR="00E620A3">
        <w:t>Phone: +2349160795546</w:t>
      </w:r>
      <w:r w:rsidR="00E620A3">
        <w:t>|</w:t>
      </w:r>
      <w:r>
        <w:t xml:space="preserve"> </w:t>
      </w:r>
      <w:proofErr w:type="spellStart"/>
      <w:r>
        <w:t>GitHub</w:t>
      </w:r>
      <w:proofErr w:type="spellEnd"/>
      <w:r>
        <w:t>: github.com/</w:t>
      </w:r>
      <w:proofErr w:type="spellStart"/>
      <w:r>
        <w:t>miracleagha</w:t>
      </w:r>
      <w:proofErr w:type="spellEnd"/>
      <w:r>
        <w:t xml:space="preserve"> |</w:t>
      </w:r>
      <w:r w:rsidR="00E620A3">
        <w:br/>
      </w:r>
      <w:bookmarkStart w:id="0" w:name="_GoBack"/>
      <w:bookmarkEnd w:id="0"/>
      <w:r>
        <w:t xml:space="preserve"> Portfolio: thalvor.onrender.com</w:t>
      </w:r>
    </w:p>
    <w:p w:rsidR="00F47FD8" w:rsidRDefault="00C857A4">
      <w:pPr>
        <w:pStyle w:val="Heading2"/>
      </w:pPr>
      <w:r>
        <w:t>Professional Summary</w:t>
      </w:r>
    </w:p>
    <w:p w:rsidR="00F47FD8" w:rsidRDefault="00C857A4">
      <w:r>
        <w:t xml:space="preserve">Backend Software Engineer experienced in designing secure, scalable, AI-powered applications across healthcare, </w:t>
      </w:r>
      <w:r>
        <w:t>education, fintech, and public safety. Skilled in Node.js, Express.js, TypeScript, REST APIs, authentication, database design, and cloud deployment. Uses AI tools including Claude, GitHub Copilot, Ollama, and Gemma to accelerate development, improve code q</w:t>
      </w:r>
      <w:r>
        <w:t>uality, and streamline engineering workflows while following software engineering best practices.</w:t>
      </w:r>
    </w:p>
    <w:p w:rsidR="00F47FD8" w:rsidRDefault="00C857A4">
      <w:pPr>
        <w:pStyle w:val="Heading2"/>
      </w:pPr>
      <w:r>
        <w:t>Technical Skills</w:t>
      </w:r>
    </w:p>
    <w:p w:rsidR="00F47FD8" w:rsidRDefault="00C857A4">
      <w:r>
        <w:t>Languages: JavaScript, TypeScript, Python, PHP, Java, Kotlin, SQL, HTML5, CSS3</w:t>
      </w:r>
      <w:r>
        <w:br/>
        <w:t>Backend: Node.js, Express.js, REST APIs, JWT, RBAC, AI Integra</w:t>
      </w:r>
      <w:r>
        <w:t>tion</w:t>
      </w:r>
      <w:r>
        <w:br/>
        <w:t>Frontend: React, Vite, Tailwind CSS, SCSS</w:t>
      </w:r>
      <w:r>
        <w:br/>
        <w:t>Databases: MongoDB, PostgreSQL, MySQL</w:t>
      </w:r>
      <w:r>
        <w:br/>
        <w:t>Cloud/Tools: Git, GitHub, Render, Vercel, Cloudflare</w:t>
      </w:r>
      <w:r>
        <w:br/>
        <w:t>AI: Claude, GitHub Copilot, Ollama, Gemma, DeepSeek, Prompt Engineering</w:t>
      </w:r>
      <w:r>
        <w:br/>
        <w:t>Security: Secure API Development, Authenticati</w:t>
      </w:r>
      <w:r>
        <w:t>on, Web Security Fundamentals</w:t>
      </w:r>
    </w:p>
    <w:p w:rsidR="00F47FD8" w:rsidRDefault="00C857A4">
      <w:pPr>
        <w:pStyle w:val="Heading2"/>
      </w:pPr>
      <w:r>
        <w:t>Projects</w:t>
      </w:r>
    </w:p>
    <w:p w:rsidR="00F47FD8" w:rsidRDefault="00C857A4">
      <w:r>
        <w:rPr>
          <w:b/>
        </w:rPr>
        <w:t>VillageCare AI</w:t>
      </w:r>
      <w:r>
        <w:br/>
        <w:t>• Offline AI healthcare assistant for Community Health Officers with local AI integration and offline-first architecture.</w:t>
      </w:r>
      <w:r>
        <w:br/>
        <w:t>• github.com/miracleagha/VillageCare-AI</w:t>
      </w:r>
    </w:p>
    <w:p w:rsidR="00F47FD8" w:rsidRDefault="00C857A4">
      <w:r>
        <w:rPr>
          <w:b/>
        </w:rPr>
        <w:t>Crime Reporting and Control System</w:t>
      </w:r>
      <w:r>
        <w:br/>
        <w:t>• Cen</w:t>
      </w:r>
      <w:r>
        <w:t>tralized reporting platform with authentication, role management, and incident workflows.</w:t>
      </w:r>
      <w:r>
        <w:br/>
        <w:t>• github.com/miracleagha/Crime-Reporting-and-Control-System</w:t>
      </w:r>
    </w:p>
    <w:p w:rsidR="00F47FD8" w:rsidRDefault="00C857A4">
      <w:r>
        <w:rPr>
          <w:b/>
        </w:rPr>
        <w:t>MedFlow Patient Management System</w:t>
      </w:r>
      <w:r>
        <w:br/>
        <w:t>• Healthcare management system with patient records, secure APIs, and RB</w:t>
      </w:r>
      <w:r>
        <w:t>AC.</w:t>
      </w:r>
      <w:r>
        <w:br/>
        <w:t>• github.com/miracleagha/MedFlow-Patient-Management-System</w:t>
      </w:r>
    </w:p>
    <w:p w:rsidR="00F47FD8" w:rsidRDefault="00C857A4">
      <w:r>
        <w:rPr>
          <w:b/>
        </w:rPr>
        <w:t>Smart Exam Hall Entry System</w:t>
      </w:r>
      <w:r>
        <w:br/>
        <w:t>• QR-based student verification and attendance platform.</w:t>
      </w:r>
      <w:r>
        <w:br/>
        <w:t>• github.com/miracleagha/Smart-Exam-Hall-Entry-System</w:t>
      </w:r>
    </w:p>
    <w:p w:rsidR="00F47FD8" w:rsidRDefault="00C857A4">
      <w:r>
        <w:rPr>
          <w:b/>
        </w:rPr>
        <w:t>Computer-Based Result Management System</w:t>
      </w:r>
      <w:r>
        <w:br/>
        <w:t>• Academic re</w:t>
      </w:r>
      <w:r>
        <w:t>sult management platform with efficient database design.</w:t>
      </w:r>
      <w:r>
        <w:br/>
        <w:t>• github.com/miracleagha/Computer-Based-Result-Management-System</w:t>
      </w:r>
    </w:p>
    <w:p w:rsidR="00F47FD8" w:rsidRDefault="00C857A4">
      <w:r>
        <w:rPr>
          <w:b/>
        </w:rPr>
        <w:t>Focused Tab Enforcer</w:t>
      </w:r>
      <w:r>
        <w:br/>
        <w:t>• Browser extension for exam integrity and productivity.</w:t>
      </w:r>
      <w:r>
        <w:br/>
        <w:t>• github.com/miracleagha/The-Focused-Tab-Enforcer</w:t>
      </w:r>
    </w:p>
    <w:p w:rsidR="00F47FD8" w:rsidRDefault="00C857A4">
      <w:r>
        <w:rPr>
          <w:b/>
        </w:rPr>
        <w:lastRenderedPageBreak/>
        <w:t>Campus</w:t>
      </w:r>
      <w:r>
        <w:rPr>
          <w:b/>
        </w:rPr>
        <w:t xml:space="preserve"> Map</w:t>
      </w:r>
      <w:r>
        <w:br/>
        <w:t>• Interactive campus navigation application.</w:t>
      </w:r>
      <w:r>
        <w:br/>
        <w:t>• github.com/miracleagha/Campus-Map</w:t>
      </w:r>
    </w:p>
    <w:p w:rsidR="00F47FD8" w:rsidRDefault="00C857A4">
      <w:pPr>
        <w:pStyle w:val="Heading2"/>
      </w:pPr>
      <w:r>
        <w:t>Education</w:t>
      </w:r>
    </w:p>
    <w:p w:rsidR="00F47FD8" w:rsidRDefault="00C857A4">
      <w:r>
        <w:t>B.Sc. Computer Science</w:t>
      </w:r>
      <w:r>
        <w:br/>
        <w:t>Chukwuemeka Odumegwu Ojukwu University, Uli</w:t>
      </w:r>
    </w:p>
    <w:p w:rsidR="00F47FD8" w:rsidRDefault="00C857A4">
      <w:pPr>
        <w:pStyle w:val="Heading2"/>
      </w:pPr>
      <w:r>
        <w:t>Certifications</w:t>
      </w:r>
    </w:p>
    <w:p w:rsidR="00F47FD8" w:rsidRDefault="00C857A4">
      <w:pPr>
        <w:pStyle w:val="ListBullet"/>
      </w:pPr>
      <w:r>
        <w:t>120-Hour International TEFL Certificate (Distinction)</w:t>
      </w:r>
    </w:p>
    <w:p w:rsidR="00F47FD8" w:rsidRDefault="00C857A4">
      <w:pPr>
        <w:pStyle w:val="ListBullet"/>
      </w:pPr>
      <w:r>
        <w:t>Cisco Introduction to Cy</w:t>
      </w:r>
      <w:r>
        <w:t>bersecurity</w:t>
      </w:r>
    </w:p>
    <w:p w:rsidR="00F47FD8" w:rsidRDefault="00C857A4">
      <w:pPr>
        <w:pStyle w:val="ListBullet"/>
      </w:pPr>
      <w:r>
        <w:t>Google Search Ads Certification</w:t>
      </w:r>
    </w:p>
    <w:p w:rsidR="00F47FD8" w:rsidRDefault="00C857A4">
      <w:pPr>
        <w:pStyle w:val="ListBullet"/>
      </w:pPr>
      <w:r>
        <w:t>Google Ads Measurement Certification</w:t>
      </w:r>
    </w:p>
    <w:p w:rsidR="00F47FD8" w:rsidRDefault="00C857A4">
      <w:pPr>
        <w:pStyle w:val="ListBullet"/>
      </w:pPr>
      <w:r>
        <w:t>TryHackMe Cybersecurity Training</w:t>
      </w:r>
    </w:p>
    <w:p w:rsidR="00F47FD8" w:rsidRDefault="00C857A4">
      <w:pPr>
        <w:pStyle w:val="Heading2"/>
      </w:pPr>
      <w:r>
        <w:t>Interests</w:t>
      </w:r>
    </w:p>
    <w:p w:rsidR="00F47FD8" w:rsidRDefault="00C857A4">
      <w:r>
        <w:t>Backend Engineering • AI Engineering • Distributed Systems • Cloud Computing • System Design • Cybersecurity</w:t>
      </w:r>
    </w:p>
    <w:sectPr w:rsidR="00F47FD8"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857A4"/>
    <w:rsid w:val="00CB0664"/>
    <w:rsid w:val="00E620A3"/>
    <w:rsid w:val="00F47F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EE007D4-8A69-4AB2-A885-0BF68BD7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19F58-3F81-4607-A13A-827E81887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2026-07-21T08:02:00Z</dcterms:created>
  <dcterms:modified xsi:type="dcterms:W3CDTF">2026-07-21T08:02:00Z</dcterms:modified>
  <cp:category/>
</cp:coreProperties>
</file>