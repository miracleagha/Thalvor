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4C" w:rsidRDefault="006F6348">
      <w:pPr>
        <w:jc w:val="center"/>
        <w:rPr>
          <w:rFonts w:hint="eastAsia"/>
        </w:rPr>
      </w:pPr>
      <w:r>
        <w:rPr>
          <w:b/>
          <w:sz w:val="40"/>
        </w:rPr>
        <w:t>MIRACLE UZOEWULU AGHA</w:t>
      </w:r>
    </w:p>
    <w:p w:rsidR="00FD294C" w:rsidRDefault="006F6348">
      <w:pPr>
        <w:jc w:val="center"/>
        <w:rPr>
          <w:rFonts w:hint="eastAsia"/>
        </w:rPr>
      </w:pPr>
      <w:r>
        <w:rPr>
          <w:b/>
          <w:sz w:val="21"/>
        </w:rPr>
        <w:t>Coding Tutor | Software Engineer | Computer Science Educator</w:t>
      </w:r>
    </w:p>
    <w:p w:rsidR="00FD294C" w:rsidRDefault="006F6348">
      <w:pPr>
        <w:jc w:val="center"/>
        <w:rPr>
          <w:rFonts w:hint="eastAsia"/>
        </w:rPr>
      </w:pPr>
      <w:r>
        <w:t>Nigeria | Remote  •  GitHub: github.com/miracleagha  •  Portfolio: thalvor.onrender.com</w:t>
      </w:r>
    </w:p>
    <w:p w:rsidR="00FD294C" w:rsidRDefault="006F6348">
      <w:pPr>
        <w:pStyle w:val="Heading1"/>
        <w:pBdr>
          <w:bottom w:val="single" w:sz="4" w:space="1" w:color="808080"/>
        </w:pBdr>
      </w:pPr>
      <w:r>
        <w:t>PROFESSIONAL SUMMARY</w:t>
      </w:r>
    </w:p>
    <w:p w:rsidR="00FD294C" w:rsidRDefault="006F6348">
      <w:pPr>
        <w:rPr>
          <w:rFonts w:hint="eastAsia"/>
        </w:rPr>
      </w:pPr>
      <w:r>
        <w:t xml:space="preserve">Patient and practical Coding Tutor and Software Engineer with </w:t>
      </w:r>
      <w:r w:rsidR="008A1281">
        <w:t>3</w:t>
      </w:r>
      <w:bookmarkStart w:id="0" w:name="_GoBack"/>
      <w:bookmarkEnd w:id="0"/>
      <w:r>
        <w:t>+ years of teaching experience and a Computer Science background. Experienced in teaching programming, mathematics, physics, computer applications, and technology-related subjects to learners with different levels of technical knowledge. Skilled across Py</w:t>
      </w:r>
      <w:r>
        <w:t>thon, JavaScript, TypeScript, Java, Kotlin, PHP, SQL, HTML, CSS, and backend development with Node.js and Express.js. Passionate about helping students understand not only what code does, but why it works through practical projects, step-by-step explanatio</w:t>
      </w:r>
      <w:r>
        <w:t>ns, exercises, debugging, and real-world examples.</w:t>
      </w:r>
    </w:p>
    <w:p w:rsidR="00FD294C" w:rsidRDefault="006F6348">
      <w:pPr>
        <w:pStyle w:val="Heading1"/>
        <w:pBdr>
          <w:bottom w:val="single" w:sz="4" w:space="1" w:color="808080"/>
        </w:pBdr>
      </w:pPr>
      <w:r>
        <w:t>CORE TUTORING SKILLS</w:t>
      </w:r>
    </w:p>
    <w:p w:rsidR="00FD294C" w:rsidRDefault="006F6348">
      <w:pPr>
        <w:rPr>
          <w:rFonts w:hint="eastAsia"/>
        </w:rPr>
      </w:pPr>
      <w:r>
        <w:t>Programming Fundamentals • Object-Oriented Programming • Python • JavaScript &amp; TypeScript • Java &amp; Kotlin • PHP • SQL &amp; Databases • HTML &amp; CSS • Node.js &amp; Express.js • REST APIs • Reac</w:t>
      </w:r>
      <w:r>
        <w:t>t • Git &amp; GitHub • Debugging • Algorithms &amp; Data Structures • Web Development • Computer Science Fundamentals • Project-Based Learning • One-on-One Tutoring • Online Teaching</w:t>
      </w:r>
    </w:p>
    <w:p w:rsidR="00FD294C" w:rsidRDefault="006F6348">
      <w:pPr>
        <w:pStyle w:val="Heading1"/>
        <w:pBdr>
          <w:bottom w:val="single" w:sz="4" w:space="1" w:color="808080"/>
        </w:pBdr>
      </w:pPr>
      <w:r>
        <w:t>PROGRAMMING LANGUAGES &amp; TECHNOLOGIES</w:t>
      </w:r>
    </w:p>
    <w:p w:rsidR="00FD294C" w:rsidRDefault="006F6348">
      <w:pPr>
        <w:rPr>
          <w:rFonts w:hint="eastAsia"/>
        </w:rPr>
      </w:pPr>
      <w:r>
        <w:t xml:space="preserve">Languages: Python | JavaScript | TypeScript </w:t>
      </w:r>
      <w:r>
        <w:t>| Java | Kotlin | PHP | SQL | HTML | CSS | Bash</w:t>
      </w:r>
    </w:p>
    <w:p w:rsidR="00FD294C" w:rsidRDefault="006F6348">
      <w:pPr>
        <w:rPr>
          <w:rFonts w:hint="eastAsia"/>
        </w:rPr>
      </w:pPr>
      <w:r>
        <w:t>Frontend: React | Vite | Tailwind CSS | SCSS</w:t>
      </w:r>
    </w:p>
    <w:p w:rsidR="00FD294C" w:rsidRDefault="006F6348">
      <w:pPr>
        <w:rPr>
          <w:rFonts w:hint="eastAsia"/>
        </w:rPr>
      </w:pPr>
      <w:r>
        <w:t>Backend: Node.js | Express.js | REST APIs | JWT | RBAC | bcrypt | File Uploads | AI API Integration</w:t>
      </w:r>
    </w:p>
    <w:p w:rsidR="00FD294C" w:rsidRDefault="006F6348">
      <w:pPr>
        <w:rPr>
          <w:rFonts w:hint="eastAsia"/>
        </w:rPr>
      </w:pPr>
      <w:r>
        <w:t>Databases: MongoDB | Mongoose | SQL</w:t>
      </w:r>
    </w:p>
    <w:p w:rsidR="00FD294C" w:rsidRDefault="006F6348">
      <w:pPr>
        <w:rPr>
          <w:rFonts w:hint="eastAsia"/>
        </w:rPr>
      </w:pPr>
      <w:r>
        <w:t>Tools &amp; Platforms: Git | Gi</w:t>
      </w:r>
      <w:r>
        <w:t>tHub | VS Code | Linux | Render | Vercel | AWS | GitHub Actions</w:t>
      </w:r>
    </w:p>
    <w:p w:rsidR="00FD294C" w:rsidRDefault="006F6348">
      <w:pPr>
        <w:rPr>
          <w:rFonts w:hint="eastAsia"/>
        </w:rPr>
      </w:pPr>
      <w:r>
        <w:t>Cybersecurity &amp; IT: Wireshark | Nmap | Metasploit | Burp Suite | Splunk | Kali Linux | SIEM | TCP/IP | OSI</w:t>
      </w:r>
    </w:p>
    <w:p w:rsidR="00FD294C" w:rsidRDefault="006F6348">
      <w:pPr>
        <w:pStyle w:val="Heading1"/>
        <w:pBdr>
          <w:bottom w:val="single" w:sz="4" w:space="1" w:color="808080"/>
        </w:pBdr>
      </w:pPr>
      <w:r>
        <w:t>TEACHING EXPERIENCE</w:t>
      </w:r>
    </w:p>
    <w:p w:rsidR="00FD294C" w:rsidRDefault="006F6348">
      <w:pPr>
        <w:rPr>
          <w:rFonts w:hint="eastAsia"/>
        </w:rPr>
      </w:pPr>
      <w:r>
        <w:rPr>
          <w:b/>
        </w:rPr>
        <w:t>Online Tutor / Private Instructor — Remote | 2024–Present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Provide</w:t>
      </w:r>
      <w:r>
        <w:t xml:space="preserve"> online one-on-one and group instruction in programming, mathematics, physics, computer applications, and technology-related subjects.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Teach programming concepts from beginner to intermediate level using practical examples and guided exercises.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Break compl</w:t>
      </w:r>
      <w:r>
        <w:t>ex concepts into simple, understandable steps for students with limited technical experience.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Help learners understand programming logic, variables, functions, loops, conditionals, data structures, debugging, and problem-solving.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Provide practical coding e</w:t>
      </w:r>
      <w:r>
        <w:t>xercises and projects and adapt lessons to learner goals and pace.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Teach Microsoft Excel and other Microsoft tools alongside computer and technology subjects.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Support learners with programming assignments, projects, debugging, and technical questions.</w:t>
      </w:r>
    </w:p>
    <w:p w:rsidR="00FD294C" w:rsidRDefault="006F6348">
      <w:pPr>
        <w:rPr>
          <w:rFonts w:hint="eastAsia"/>
        </w:rPr>
      </w:pPr>
      <w:r>
        <w:rPr>
          <w:b/>
        </w:rPr>
        <w:t>Math</w:t>
      </w:r>
      <w:r>
        <w:rPr>
          <w:b/>
        </w:rPr>
        <w:t>ematics Tutor — Online &amp; Secondary School | 2022–Present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Teach mathematics through online and in-person lessons using structured, step-by-step explanations.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Develop exercises based on individual student needs and learning levels.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Help students strengthen a</w:t>
      </w:r>
      <w:r>
        <w:t>nalytical reasoning and problem-solving skills.</w:t>
      </w:r>
    </w:p>
    <w:p w:rsidR="00FD294C" w:rsidRDefault="006F6348">
      <w:pPr>
        <w:rPr>
          <w:rFonts w:hint="eastAsia"/>
        </w:rPr>
      </w:pPr>
      <w:r>
        <w:rPr>
          <w:b/>
        </w:rPr>
        <w:t>Mathematics Teacher — Secondary School | 6 Months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Taught mathematics to secondary-school students and prepared lessons and exercises for different learning levels.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 xml:space="preserve">Assisted students with problem-solving and </w:t>
      </w:r>
      <w:r>
        <w:t>examination preparation.</w:t>
      </w:r>
    </w:p>
    <w:p w:rsidR="00FD294C" w:rsidRDefault="006F6348">
      <w:pPr>
        <w:rPr>
          <w:rFonts w:hint="eastAsia"/>
        </w:rPr>
      </w:pPr>
      <w:r>
        <w:rPr>
          <w:b/>
        </w:rPr>
        <w:t>Assistant Intern — Administration / Customer Support — Saint Patrick’s Secondary School, Ichi | 2020–2021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Provided administrative and customer support assistance and communicated with students, staff, parents, and visitors.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Assiste</w:t>
      </w:r>
      <w:r>
        <w:t>d with documentation, organization, and day-to-day administrative activities.</w:t>
      </w:r>
    </w:p>
    <w:p w:rsidR="00FD294C" w:rsidRDefault="006F6348">
      <w:pPr>
        <w:pStyle w:val="Heading1"/>
        <w:pBdr>
          <w:bottom w:val="single" w:sz="4" w:space="1" w:color="808080"/>
        </w:pBdr>
      </w:pPr>
      <w:r>
        <w:t>SOFTWARE DEVELOPMENT EXPERIENCE</w:t>
      </w:r>
    </w:p>
    <w:p w:rsidR="00FD294C" w:rsidRDefault="006F6348">
      <w:pPr>
        <w:rPr>
          <w:rFonts w:hint="eastAsia"/>
        </w:rPr>
      </w:pPr>
      <w:r>
        <w:t>Independent Software Engineering Projects — Develop practical applications using Python for backend development, automation, scripting, APIs and c</w:t>
      </w:r>
      <w:r>
        <w:t>ybersecurity; JavaScript/TypeScript for full-stack applications; Node.js/Express.js for REST APIs, authentication and business logic; React/Vite/Tailwind CSS for frontend applications; PHP for server-side web development; Java and Kotlin for application-de</w:t>
      </w:r>
      <w:r>
        <w:t>velopment fundamentals; SQL/MongoDB for data management; and Bash/Linux for scripting and development workflows.</w:t>
      </w:r>
    </w:p>
    <w:p w:rsidR="00FD294C" w:rsidRDefault="006F6348">
      <w:pPr>
        <w:pStyle w:val="Heading1"/>
        <w:pBdr>
          <w:bottom w:val="single" w:sz="4" w:space="1" w:color="808080"/>
        </w:pBdr>
      </w:pPr>
      <w:r>
        <w:lastRenderedPageBreak/>
        <w:t>SELECTED PROJECTS</w:t>
      </w:r>
    </w:p>
    <w:p w:rsidR="00FD294C" w:rsidRDefault="006F6348">
      <w:pPr>
        <w:spacing w:after="20"/>
        <w:rPr>
          <w:rFonts w:hint="eastAsia"/>
        </w:rPr>
      </w:pPr>
      <w:r>
        <w:rPr>
          <w:b/>
        </w:rPr>
        <w:t xml:space="preserve">Crime Reporting &amp; Control System — </w:t>
      </w:r>
      <w:r>
        <w:t>Database-driven application for managing crime-related reports and information. Technologi</w:t>
      </w:r>
      <w:r>
        <w:t>es: JavaScript, Node.js, Express.js, MongoDB.</w:t>
      </w:r>
    </w:p>
    <w:p w:rsidR="00FD294C" w:rsidRDefault="006F6348">
      <w:pPr>
        <w:spacing w:after="20"/>
        <w:rPr>
          <w:rFonts w:hint="eastAsia"/>
        </w:rPr>
      </w:pPr>
      <w:r>
        <w:rPr>
          <w:b/>
        </w:rPr>
        <w:t xml:space="preserve">MedFlow — Patient Management System — </w:t>
      </w:r>
      <w:r>
        <w:t>Patient-management application for organizing patient information and healthcare workflows. Technologies: React, Node.js, Express.js, MongoDB.</w:t>
      </w:r>
    </w:p>
    <w:p w:rsidR="00FD294C" w:rsidRDefault="006F6348">
      <w:pPr>
        <w:spacing w:after="20"/>
        <w:rPr>
          <w:rFonts w:hint="eastAsia"/>
        </w:rPr>
      </w:pPr>
      <w:r>
        <w:rPr>
          <w:b/>
        </w:rPr>
        <w:t>Computer-Based Result Managem</w:t>
      </w:r>
      <w:r>
        <w:rPr>
          <w:b/>
        </w:rPr>
        <w:t xml:space="preserve">ent System — </w:t>
      </w:r>
      <w:r>
        <w:t>Application for managing student academic results and automating result-related workflows. Technologies: JavaScript, Node.js, MongoDB.</w:t>
      </w:r>
    </w:p>
    <w:p w:rsidR="00FD294C" w:rsidRDefault="006F6348">
      <w:pPr>
        <w:spacing w:after="20"/>
        <w:rPr>
          <w:rFonts w:hint="eastAsia"/>
        </w:rPr>
      </w:pPr>
      <w:r>
        <w:rPr>
          <w:b/>
        </w:rPr>
        <w:t xml:space="preserve">Smart Exam Hall Entry Verification — </w:t>
      </w:r>
      <w:r>
        <w:t>QR-code-based examination entry verification concept for student identi</w:t>
      </w:r>
      <w:r>
        <w:t>fication and access management. Technologies: JavaScript, Node.js.</w:t>
      </w:r>
    </w:p>
    <w:p w:rsidR="00FD294C" w:rsidRDefault="006F6348">
      <w:pPr>
        <w:spacing w:after="20"/>
        <w:rPr>
          <w:rFonts w:hint="eastAsia"/>
        </w:rPr>
      </w:pPr>
      <w:r>
        <w:rPr>
          <w:b/>
        </w:rPr>
        <w:t xml:space="preserve">The Focused Tab Enforcer — </w:t>
      </w:r>
      <w:r>
        <w:t>Productivity-focused web application designed to help users maintain focus while working online. Technologies: JavaScript, React.</w:t>
      </w:r>
    </w:p>
    <w:p w:rsidR="00FD294C" w:rsidRDefault="006F6348">
      <w:pPr>
        <w:spacing w:after="20"/>
        <w:rPr>
          <w:rFonts w:hint="eastAsia"/>
        </w:rPr>
      </w:pPr>
      <w:r>
        <w:rPr>
          <w:b/>
        </w:rPr>
        <w:t xml:space="preserve">VillageCare AI — </w:t>
      </w:r>
      <w:r>
        <w:t>Offline AI-assi</w:t>
      </w:r>
      <w:r>
        <w:t>sted concept intended to support Community Health Officers in environments with limited connectivity. Technologies: Python, AI/LLM technologies, Ollama.</w:t>
      </w:r>
    </w:p>
    <w:p w:rsidR="00FD294C" w:rsidRDefault="006F6348">
      <w:pPr>
        <w:pStyle w:val="Heading1"/>
        <w:pBdr>
          <w:bottom w:val="single" w:sz="4" w:space="1" w:color="808080"/>
        </w:pBdr>
      </w:pPr>
      <w:r>
        <w:t>EDUCATION</w:t>
      </w:r>
    </w:p>
    <w:p w:rsidR="00FD294C" w:rsidRDefault="006F6348">
      <w:pPr>
        <w:rPr>
          <w:rFonts w:hint="eastAsia"/>
        </w:rPr>
      </w:pPr>
      <w:r>
        <w:rPr>
          <w:b/>
        </w:rPr>
        <w:t>B.Sc. Computer Science — Chukwuemeka Odumegwu Ojukwu University, Uli, Nigeria</w:t>
      </w:r>
    </w:p>
    <w:p w:rsidR="00FD294C" w:rsidRDefault="006F6348">
      <w:pPr>
        <w:rPr>
          <w:rFonts w:hint="eastAsia"/>
        </w:rPr>
      </w:pPr>
      <w:r>
        <w:t xml:space="preserve">Expected </w:t>
      </w:r>
      <w:r>
        <w:t>Graduation: 2026</w:t>
      </w:r>
    </w:p>
    <w:p w:rsidR="00FD294C" w:rsidRDefault="006F6348">
      <w:pPr>
        <w:rPr>
          <w:rFonts w:hint="eastAsia"/>
        </w:rPr>
      </w:pPr>
      <w:r>
        <w:t>Relevant coursework: Programming Languages, Software Engineering, Algorithms &amp; Complexity, Artificial Intelligence, Data Communication &amp; Networks, Mobile Application Development, Computer Graphics, Information Systems &amp; Management, Compute</w:t>
      </w:r>
      <w:r>
        <w:t>r Performance Evaluation, Net-Centric Computing, Computer Modelling &amp; Simulation, IT Project Management, Remote Sensing &amp; GIS, IT Entrepreneurship.</w:t>
      </w:r>
    </w:p>
    <w:p w:rsidR="00FD294C" w:rsidRDefault="006F6348">
      <w:pPr>
        <w:pStyle w:val="Heading1"/>
        <w:pBdr>
          <w:bottom w:val="single" w:sz="4" w:space="1" w:color="808080"/>
        </w:pBdr>
      </w:pPr>
      <w:r>
        <w:t>CERTIFICATIONS &amp; TRAINING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120-Hour International TEFL Certificate — TEFLProfessional Institute / TeacherReco</w:t>
      </w:r>
      <w:r>
        <w:t>rd (2024), all modules completed with Distinction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TryHackMe — Pre-Security Path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TryHackMe — Junior Penetration Tester Path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Google Ads Certifications — Search Ads &amp; Measurement</w:t>
      </w:r>
    </w:p>
    <w:p w:rsidR="00FD294C" w:rsidRDefault="006F6348">
      <w:pPr>
        <w:pStyle w:val="Heading1"/>
        <w:pBdr>
          <w:bottom w:val="single" w:sz="4" w:space="1" w:color="808080"/>
        </w:pBdr>
      </w:pPr>
      <w:r>
        <w:t>TEACHING APPROACH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Patient: Explains concepts without assuming prior knowledge.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P</w:t>
      </w:r>
      <w:r>
        <w:t>ractical: Uses projects and real-world examples alongside theory.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Adaptive: Adjusts lessons according to the student's level and goals.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Problem-solving focused: Encourages learners to develop independent problem-solving skills.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 xml:space="preserve">Project-based: Uses </w:t>
      </w:r>
      <w:r>
        <w:t>progressively challenging projects to turn concepts into practical skills.</w:t>
      </w:r>
    </w:p>
    <w:p w:rsidR="00FD294C" w:rsidRDefault="006F6348">
      <w:pPr>
        <w:pStyle w:val="ListBullet"/>
        <w:spacing w:after="20"/>
        <w:rPr>
          <w:rFonts w:hint="eastAsia"/>
        </w:rPr>
      </w:pPr>
      <w:r>
        <w:t>Technology-focused: Connects programming concepts to tools and technologies used in real software development.</w:t>
      </w:r>
    </w:p>
    <w:p w:rsidR="00FD294C" w:rsidRDefault="006F6348">
      <w:pPr>
        <w:pStyle w:val="Heading1"/>
        <w:pBdr>
          <w:bottom w:val="single" w:sz="4" w:space="1" w:color="808080"/>
        </w:pBdr>
      </w:pPr>
      <w:r>
        <w:t>PROFESSIONAL STRENGTHS</w:t>
      </w:r>
    </w:p>
    <w:p w:rsidR="00FD294C" w:rsidRDefault="006F6348">
      <w:pPr>
        <w:rPr>
          <w:rFonts w:hint="eastAsia"/>
        </w:rPr>
      </w:pPr>
      <w:r>
        <w:t>Communication • Patience • Problem Solving • Cr</w:t>
      </w:r>
      <w:r>
        <w:t>itical Thinking • Adaptability • Technical Writing • Time Management • Mentoring • Team Collaboration • Independent Learning</w:t>
      </w:r>
    </w:p>
    <w:sectPr w:rsidR="00FD294C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348" w:rsidRDefault="006F63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F6348" w:rsidRDefault="006F63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94C" w:rsidRDefault="006F6348">
    <w:pPr>
      <w:pStyle w:val="Footer"/>
      <w:jc w:val="center"/>
      <w:rPr>
        <w:rFonts w:hint="eastAsia"/>
      </w:rPr>
    </w:pPr>
    <w:r>
      <w:rPr>
        <w:sz w:val="16"/>
      </w:rPr>
      <w:t>Miracle Agha | Coding Tutor | Software Engineer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348" w:rsidRDefault="006F63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F6348" w:rsidRDefault="006F63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510"/>
    <w:rsid w:val="00034616"/>
    <w:rsid w:val="0006063C"/>
    <w:rsid w:val="0015074B"/>
    <w:rsid w:val="0029639D"/>
    <w:rsid w:val="00326F90"/>
    <w:rsid w:val="006F6348"/>
    <w:rsid w:val="008A1281"/>
    <w:rsid w:val="00AA1D8D"/>
    <w:rsid w:val="00B47730"/>
    <w:rsid w:val="00CB0664"/>
    <w:rsid w:val="00FC693F"/>
    <w:rsid w:val="00FD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9122474-AA99-4C5D-84E1-827AFD66C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40" w:after="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12001E-3162-4588-9A4F-B58F67563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2026-09-29T21:03:00Z</dcterms:created>
  <dcterms:modified xsi:type="dcterms:W3CDTF">2026-09-29T21:03:00Z</dcterms:modified>
  <cp:category/>
</cp:coreProperties>
</file>